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8333" w14:textId="77777777" w:rsidR="00211019" w:rsidRDefault="00000000">
      <w:pPr>
        <w:pStyle w:val="CVName"/>
      </w:pPr>
      <w:r>
        <w:t>Ahmad Issa</w:t>
      </w:r>
    </w:p>
    <w:p w14:paraId="08EDFDEB" w14:textId="77777777" w:rsidR="00211019" w:rsidRDefault="00000000">
      <w:pPr>
        <w:pStyle w:val="CVTitle"/>
      </w:pPr>
      <w:r>
        <w:t>Full Stack Developer</w:t>
      </w:r>
    </w:p>
    <w:p w14:paraId="2D32D14D" w14:textId="77777777" w:rsidR="00211019" w:rsidRDefault="00000000">
      <w:pPr>
        <w:pStyle w:val="CVContact"/>
      </w:pPr>
      <w:r>
        <w:t xml:space="preserve">Amman, Jordan | +962 79 111 8973 | </w:t>
      </w:r>
      <w:hyperlink r:id="rId6">
        <w:r>
          <w:t>ahmedsalemghaleb@gmail.com</w:t>
        </w:r>
      </w:hyperlink>
    </w:p>
    <w:p w14:paraId="7FB106F7" w14:textId="3818666F" w:rsidR="00211019" w:rsidRDefault="006361DA" w:rsidP="006361DA">
      <w:pPr>
        <w:pStyle w:val="CVContact"/>
      </w:pPr>
      <w:hyperlink r:id="rId7" w:history="1">
        <w:r w:rsidR="00000000" w:rsidRPr="006361DA">
          <w:rPr>
            <w:rStyle w:val="Hyperlink"/>
          </w:rPr>
          <w:t>LinkedIn</w:t>
        </w:r>
      </w:hyperlink>
      <w:r>
        <w:t xml:space="preserve"> | </w:t>
      </w:r>
      <w:hyperlink r:id="rId8" w:history="1">
        <w:r w:rsidR="00000000" w:rsidRPr="006361DA">
          <w:rPr>
            <w:rStyle w:val="Hyperlink"/>
          </w:rPr>
          <w:t>Portfolio</w:t>
        </w:r>
      </w:hyperlink>
    </w:p>
    <w:p w14:paraId="45653FF2" w14:textId="77777777" w:rsidR="00211019" w:rsidRDefault="00000000">
      <w:pPr>
        <w:pStyle w:val="CVSection"/>
      </w:pPr>
      <w:r>
        <w:t>PROFESSIONAL SUMMARY</w:t>
      </w:r>
    </w:p>
    <w:p w14:paraId="5852F776" w14:textId="77777777" w:rsidR="00211019" w:rsidRDefault="00000000">
      <w:r>
        <w:t>Full Stack Developer building web and GIS applications with React, TypeScript, .NET, and Node.js. Extensive experience applying AI tools and models, coordinating agents, and automating workflows, plus enterprise troubleshooting at the Esri Support Center EMEA.</w:t>
      </w:r>
    </w:p>
    <w:p w14:paraId="01EC4DD3" w14:textId="77777777" w:rsidR="00211019" w:rsidRDefault="00000000">
      <w:pPr>
        <w:pStyle w:val="CVSection"/>
      </w:pPr>
      <w:r>
        <w:t>TECHNICAL SKILLS</w:t>
      </w:r>
    </w:p>
    <w:p w14:paraId="617256F7" w14:textId="77777777" w:rsidR="00211019" w:rsidRDefault="00000000">
      <w:pPr>
        <w:pStyle w:val="CVSkill"/>
      </w:pPr>
      <w:r>
        <w:rPr>
          <w:b/>
        </w:rPr>
        <w:t xml:space="preserve">Frontend: </w:t>
      </w:r>
      <w:r>
        <w:t>React, TypeScript, JavaScript, HTML5, CSS/SCSS, Vite, Tailwind CSS, responsive UI, Arabic/English localization and RTL layouts.</w:t>
      </w:r>
    </w:p>
    <w:p w14:paraId="7A7F2E3A" w14:textId="77777777" w:rsidR="00211019" w:rsidRDefault="00000000">
      <w:pPr>
        <w:pStyle w:val="CVSkill"/>
      </w:pPr>
      <w:r>
        <w:rPr>
          <w:b/>
        </w:rPr>
        <w:t xml:space="preserve">Backend and data: </w:t>
      </w:r>
      <w:r>
        <w:t>C#, ASP.NET Core, Node.js, NestJS, Express, REST APIs, Entity Framework Core, SQL Server, PostgreSQL, Prisma, Python.</w:t>
      </w:r>
    </w:p>
    <w:p w14:paraId="7C1D5882" w14:textId="77777777" w:rsidR="00211019" w:rsidRDefault="00000000">
      <w:pPr>
        <w:pStyle w:val="CVSkill"/>
      </w:pPr>
      <w:r>
        <w:rPr>
          <w:b/>
        </w:rPr>
        <w:t xml:space="preserve">GIS: </w:t>
      </w:r>
      <w:r>
        <w:t>ArcGIS Experience Builder, ArcGIS Maps SDK for JavaScript, ArcGIS Online, ArcGIS Enterprise, ArcGIS REST services, web maps, feature layers.</w:t>
      </w:r>
    </w:p>
    <w:p w14:paraId="0CD973BB" w14:textId="77777777" w:rsidR="00211019" w:rsidRDefault="00000000">
      <w:pPr>
        <w:pStyle w:val="CVSkill"/>
      </w:pPr>
      <w:r>
        <w:rPr>
          <w:b/>
        </w:rPr>
        <w:t xml:space="preserve">Testing and delivery: </w:t>
      </w:r>
      <w:r>
        <w:t>Vitest, React Testing Library, MSW, xUnit, Jest, Git, GitHub, Azure DevOps/TFS, IIS, WPF/.NET, Swagger/OpenAPI.</w:t>
      </w:r>
    </w:p>
    <w:p w14:paraId="0D399432" w14:textId="77777777" w:rsidR="00211019" w:rsidRDefault="00000000">
      <w:pPr>
        <w:pStyle w:val="CVSkill"/>
      </w:pPr>
      <w:r>
        <w:rPr>
          <w:b/>
        </w:rPr>
        <w:t xml:space="preserve">AI tools and automation: </w:t>
      </w:r>
      <w:r>
        <w:t>OpenAI Codex, Claude Code, Antigravity, prompt engineering, context engineering, agent orchestration, n8n prototypes, Model Context Protocol (MCP).</w:t>
      </w:r>
    </w:p>
    <w:p w14:paraId="74F6EBAC" w14:textId="77777777" w:rsidR="00211019" w:rsidRDefault="00000000">
      <w:pPr>
        <w:pStyle w:val="CVSection"/>
      </w:pPr>
      <w:r>
        <w:t>PROFESSIONAL EXPERIENCE</w:t>
      </w:r>
    </w:p>
    <w:p w14:paraId="3FBC1773" w14:textId="77777777" w:rsidR="00211019" w:rsidRDefault="00000000">
      <w:pPr>
        <w:pStyle w:val="CVRole"/>
      </w:pPr>
      <w:r>
        <w:t>Full Stack Developer</w:t>
      </w:r>
    </w:p>
    <w:p w14:paraId="2DDC7B42" w14:textId="77777777" w:rsidR="00211019" w:rsidRDefault="00000000">
      <w:pPr>
        <w:pStyle w:val="CVMeta"/>
      </w:pPr>
      <w:r>
        <w:t>gistec | Amman, Jordan | Apr 2026 - Present</w:t>
      </w:r>
    </w:p>
    <w:p w14:paraId="7E715CB4" w14:textId="77777777" w:rsidR="00211019" w:rsidRDefault="00000000">
      <w:pPr>
        <w:pStyle w:val="CVBullet"/>
        <w:numPr>
          <w:ilvl w:val="0"/>
          <w:numId w:val="1"/>
        </w:numPr>
      </w:pPr>
      <w:r>
        <w:t>Developed a bilingual audit service and React/TypeScript console using ASP.NET Core, EF Core, and SQL Server, combining ArcGIS Portal webhooks and audit logs into a searchable, paginated activity history.</w:t>
      </w:r>
    </w:p>
    <w:p w14:paraId="5DFE5B67" w14:textId="77777777" w:rsidR="00211019" w:rsidRDefault="00000000">
      <w:pPr>
        <w:pStyle w:val="CVBullet"/>
        <w:numPr>
          <w:ilvl w:val="0"/>
          <w:numId w:val="1"/>
        </w:numPr>
      </w:pPr>
      <w:r>
        <w:t>Migrated persistence from SQLite to SQL Server and added LocalDB-based xUnit tests for database behavior and migrations. Implemented webhook signature checks, event deduplication, and user attribution.</w:t>
      </w:r>
    </w:p>
    <w:p w14:paraId="02055B8F" w14:textId="77777777" w:rsidR="00211019" w:rsidRDefault="00000000">
      <w:pPr>
        <w:pStyle w:val="CVBullet"/>
        <w:numPr>
          <w:ilvl w:val="0"/>
          <w:numId w:val="1"/>
        </w:numPr>
      </w:pPr>
      <w:r>
        <w:t>Created an isolated Vitest and React Testing Library suite for an existing React application, recording 458 passing tests across 19 files and 97.44% statement coverage. Reported 13 defects to the owning developers.</w:t>
      </w:r>
    </w:p>
    <w:p w14:paraId="229627F6" w14:textId="77777777" w:rsidR="00211019" w:rsidRDefault="00000000">
      <w:pPr>
        <w:pStyle w:val="CVBullet"/>
        <w:numPr>
          <w:ilvl w:val="0"/>
          <w:numId w:val="1"/>
        </w:numPr>
      </w:pPr>
      <w:r>
        <w:t>Extended Experience Builder service-request workflows with shared status rules, synchronized map and table filters, assignment controls, and PDF certificate fixes.</w:t>
      </w:r>
    </w:p>
    <w:p w14:paraId="7587C5E2" w14:textId="77777777" w:rsidR="00211019" w:rsidRDefault="00000000">
      <w:pPr>
        <w:pStyle w:val="CVBullet"/>
        <w:numPr>
          <w:ilvl w:val="0"/>
          <w:numId w:val="1"/>
        </w:numPr>
      </w:pPr>
      <w:r>
        <w:t>Enhanced a C#/.NET WPF asset-management application with ArcGIS pagination beyond 2,000 records, attachment fixes, cached searches, and cancellable data loads. Delivered MSI installer releases.</w:t>
      </w:r>
    </w:p>
    <w:p w14:paraId="74BF64D0" w14:textId="77777777" w:rsidR="00211019" w:rsidRDefault="00000000">
      <w:pPr>
        <w:pStyle w:val="CVBullet"/>
        <w:numPr>
          <w:ilvl w:val="0"/>
          <w:numId w:val="1"/>
        </w:numPr>
      </w:pPr>
      <w:r>
        <w:t>Assessed frontend and backend authentication, authorization, credential handling, and sessions. Prepared remediation plans and investigated differences between source, release packages, and deployed files.</w:t>
      </w:r>
    </w:p>
    <w:p w14:paraId="6D8B6730" w14:textId="77777777" w:rsidR="00211019" w:rsidRDefault="00000000">
      <w:pPr>
        <w:pStyle w:val="CVBullet"/>
        <w:numPr>
          <w:ilvl w:val="0"/>
          <w:numId w:val="1"/>
        </w:numPr>
      </w:pPr>
      <w:r>
        <w:t>Coordinated AI agents across implementation, testing, and documentation using structured prompts, shared context, and reviews across AI systems. Validated generated code through tests and application checks.</w:t>
      </w:r>
    </w:p>
    <w:p w14:paraId="115BB9E8" w14:textId="77777777" w:rsidR="002A2AF9" w:rsidRDefault="002A2AF9" w:rsidP="002A2AF9">
      <w:pPr>
        <w:pStyle w:val="CVBullet"/>
        <w:numPr>
          <w:ilvl w:val="0"/>
          <w:numId w:val="1"/>
        </w:numPr>
      </w:pPr>
      <w:r>
        <w:t>Built an Excel-backed web directory with search, filters, record comparison, saved shortlists, and printable meeting briefs for a dataset of 2,208 organizations.</w:t>
      </w:r>
    </w:p>
    <w:p w14:paraId="18027E5F" w14:textId="77777777" w:rsidR="00211019" w:rsidRDefault="00000000">
      <w:pPr>
        <w:pStyle w:val="CVRole"/>
      </w:pPr>
      <w:r>
        <w:t>Technical Support Analyst</w:t>
      </w:r>
    </w:p>
    <w:p w14:paraId="32B6C593" w14:textId="77777777" w:rsidR="00211019" w:rsidRDefault="00000000">
      <w:pPr>
        <w:pStyle w:val="CVMeta"/>
      </w:pPr>
      <w:proofErr w:type="spellStart"/>
      <w:r>
        <w:t>gistec</w:t>
      </w:r>
      <w:proofErr w:type="spellEnd"/>
      <w:r>
        <w:t xml:space="preserve"> | Esri Support Center EMEA | Sep 2025 - Apr 2026</w:t>
      </w:r>
    </w:p>
    <w:p w14:paraId="28C661AF" w14:textId="77777777" w:rsidR="00211019" w:rsidRDefault="00000000">
      <w:pPr>
        <w:pStyle w:val="CVBullet"/>
        <w:numPr>
          <w:ilvl w:val="0"/>
          <w:numId w:val="1"/>
        </w:numPr>
      </w:pPr>
      <w:r>
        <w:t>Supported ArcGIS Online and ArcGIS Enterprise customers, diagnosing service, data, configuration, authentication, and permission issues through log analysis and API responses.</w:t>
      </w:r>
    </w:p>
    <w:p w14:paraId="5D9E42C6" w14:textId="77777777" w:rsidR="00211019" w:rsidRDefault="00000000">
      <w:pPr>
        <w:pStyle w:val="CVBullet"/>
        <w:numPr>
          <w:ilvl w:val="0"/>
          <w:numId w:val="1"/>
        </w:numPr>
      </w:pPr>
      <w:r>
        <w:t>Prioritized support tickets against service-level agreements, coordinated escalations, and documented root causes, resolution steps, and reusable technical guidance.</w:t>
      </w:r>
    </w:p>
    <w:p w14:paraId="1B749BB8" w14:textId="77777777" w:rsidR="00211019" w:rsidRDefault="00000000">
      <w:pPr>
        <w:pStyle w:val="CVBullet"/>
        <w:numPr>
          <w:ilvl w:val="0"/>
          <w:numId w:val="1"/>
        </w:numPr>
      </w:pPr>
      <w:r>
        <w:t>Earned multiple "Excellent" customer satisfaction (CSAT) survey ratings, with clients recognizing rapid diagnosis, clear root-cause explanations, and practical ArcGIS troubleshooting guidance.</w:t>
      </w:r>
    </w:p>
    <w:p w14:paraId="403498C4" w14:textId="77777777" w:rsidR="00211019" w:rsidRDefault="00000000">
      <w:pPr>
        <w:pStyle w:val="CVSection"/>
        <w:pageBreakBefore/>
        <w:spacing w:before="0"/>
      </w:pPr>
      <w:r>
        <w:lastRenderedPageBreak/>
        <w:t>PROFESSIONAL EXPERIENCE (CONTINUED)</w:t>
      </w:r>
    </w:p>
    <w:p w14:paraId="3CD57E15" w14:textId="77777777" w:rsidR="00211019" w:rsidRDefault="00000000">
      <w:pPr>
        <w:pStyle w:val="CVRole"/>
      </w:pPr>
      <w:r>
        <w:t>Web Developer</w:t>
      </w:r>
    </w:p>
    <w:p w14:paraId="6552AE2A" w14:textId="77777777" w:rsidR="00211019" w:rsidRDefault="00000000">
      <w:pPr>
        <w:pStyle w:val="CVMeta"/>
      </w:pPr>
      <w:r>
        <w:t>gistec | Amman, Jordan | Sep 2024 - Aug 2025</w:t>
      </w:r>
    </w:p>
    <w:p w14:paraId="2FF0667D" w14:textId="77777777" w:rsidR="00211019" w:rsidRDefault="00000000">
      <w:pPr>
        <w:pStyle w:val="CVBullet"/>
        <w:numPr>
          <w:ilvl w:val="0"/>
          <w:numId w:val="1"/>
        </w:numPr>
      </w:pPr>
      <w:r>
        <w:t>Developed responsive web interfaces and custom ArcGIS Experience Builder widgets using React, TypeScript, JavaScript, HTML, and CSS.</w:t>
      </w:r>
    </w:p>
    <w:p w14:paraId="34988C19" w14:textId="77777777" w:rsidR="00211019" w:rsidRDefault="00000000">
      <w:pPr>
        <w:pStyle w:val="CVBullet"/>
        <w:numPr>
          <w:ilvl w:val="0"/>
          <w:numId w:val="1"/>
        </w:numPr>
      </w:pPr>
      <w:r>
        <w:t>Integrated ArcGIS REST services and external APIs for interactive maps, dashboards, filters, and operational data views.</w:t>
      </w:r>
    </w:p>
    <w:p w14:paraId="5B4367E2" w14:textId="77777777" w:rsidR="00211019" w:rsidRDefault="00000000">
      <w:pPr>
        <w:pStyle w:val="CVBullet"/>
        <w:numPr>
          <w:ilvl w:val="0"/>
          <w:numId w:val="1"/>
        </w:numPr>
      </w:pPr>
      <w:r>
        <w:t>Refactored reusable frontend components and translated client requirements into application features with GIS and implementation teams.</w:t>
      </w:r>
    </w:p>
    <w:p w14:paraId="43F529E9" w14:textId="77777777" w:rsidR="00211019" w:rsidRDefault="00000000">
      <w:pPr>
        <w:pStyle w:val="CVRole"/>
      </w:pPr>
      <w:r>
        <w:t>Researcher</w:t>
      </w:r>
    </w:p>
    <w:p w14:paraId="2F559D32" w14:textId="77777777" w:rsidR="00211019" w:rsidRDefault="00000000">
      <w:pPr>
        <w:pStyle w:val="CVMeta"/>
      </w:pPr>
      <w:r>
        <w:t>United Arab Emirates University | Al Ain, UAE | Jun 2022 - Sep 2024</w:t>
      </w:r>
    </w:p>
    <w:p w14:paraId="027C60EF" w14:textId="77777777" w:rsidR="00211019" w:rsidRDefault="00000000">
      <w:pPr>
        <w:pStyle w:val="CVBullet"/>
        <w:numPr>
          <w:ilvl w:val="0"/>
          <w:numId w:val="1"/>
        </w:numPr>
      </w:pPr>
      <w:r>
        <w:t>Contributed to faculty research projects, including the UAEU SURE+ program and research on in-vehicle virtual assistants.</w:t>
      </w:r>
    </w:p>
    <w:p w14:paraId="789F5529" w14:textId="77777777" w:rsidR="00211019" w:rsidRDefault="00000000">
      <w:pPr>
        <w:pStyle w:val="CVBullet"/>
        <w:numPr>
          <w:ilvl w:val="0"/>
          <w:numId w:val="1"/>
        </w:numPr>
      </w:pPr>
      <w:r>
        <w:t>Designed a smart city optimization platform using Internet of Things (IoT) and machine learning concepts, ranked among UAEU's Top 10 graduation projects.</w:t>
      </w:r>
    </w:p>
    <w:p w14:paraId="139309C6" w14:textId="77777777" w:rsidR="00211019" w:rsidRDefault="00000000">
      <w:pPr>
        <w:pStyle w:val="CVSection"/>
      </w:pPr>
      <w:r>
        <w:t>SELECTED PROJECTS</w:t>
      </w:r>
    </w:p>
    <w:p w14:paraId="0AEAAF80" w14:textId="77777777" w:rsidR="00211019" w:rsidRDefault="00000000">
      <w:pPr>
        <w:pStyle w:val="CVRole"/>
      </w:pPr>
      <w:r>
        <w:t>Retail and Inventory Application</w:t>
      </w:r>
    </w:p>
    <w:p w14:paraId="685B6850" w14:textId="77777777" w:rsidR="00211019" w:rsidRDefault="00000000">
      <w:pPr>
        <w:pStyle w:val="CVMeta"/>
      </w:pPr>
      <w:r>
        <w:t>Personal project, under development | 2025 - 2026</w:t>
      </w:r>
    </w:p>
    <w:p w14:paraId="15BDA25A" w14:textId="77777777" w:rsidR="00211019" w:rsidRDefault="00000000">
      <w:pPr>
        <w:pStyle w:val="CVBullet"/>
        <w:numPr>
          <w:ilvl w:val="0"/>
          <w:numId w:val="1"/>
        </w:numPr>
      </w:pPr>
      <w:r>
        <w:t>Built a React/TypeScript storefront and NestJS backend with PostgreSQL and Prisma, covering product variants, branch inventory, search, filtering, cart state, and persistent order records.</w:t>
      </w:r>
    </w:p>
    <w:p w14:paraId="270A0FA5" w14:textId="77777777" w:rsidR="00211019" w:rsidRDefault="00000000">
      <w:pPr>
        <w:pStyle w:val="CVBullet"/>
        <w:numPr>
          <w:ilvl w:val="0"/>
          <w:numId w:val="1"/>
        </w:numPr>
      </w:pPr>
      <w:r>
        <w:t>Implemented read-only integration with an external inventory platform through paginated imports, scheduled synchronization, duplicate-safe transaction updates, and database migrations.</w:t>
      </w:r>
    </w:p>
    <w:p w14:paraId="4806E237" w14:textId="77777777" w:rsidR="00211019" w:rsidRDefault="00000000">
      <w:pPr>
        <w:pStyle w:val="CVBullet"/>
        <w:numPr>
          <w:ilvl w:val="0"/>
          <w:numId w:val="1"/>
        </w:numPr>
      </w:pPr>
      <w:r>
        <w:t>Added server-side checkout validation for pricing, discounts, shipping, and cached branch stock, with idempotency keys to prevent duplicate orders. Documented APIs with Swagger/OpenAPI and added frontend, backend, and API tests.</w:t>
      </w:r>
    </w:p>
    <w:p w14:paraId="15D891D2" w14:textId="77777777" w:rsidR="00211019" w:rsidRDefault="00000000">
      <w:pPr>
        <w:pStyle w:val="CVSection"/>
      </w:pPr>
      <w:r>
        <w:t>EDUCATION</w:t>
      </w:r>
    </w:p>
    <w:p w14:paraId="305EE667" w14:textId="77777777" w:rsidR="00211019" w:rsidRDefault="00000000">
      <w:pPr>
        <w:pStyle w:val="CVRole"/>
      </w:pPr>
      <w:r>
        <w:t>Bachelor of Science in Computer Engineering</w:t>
      </w:r>
    </w:p>
    <w:p w14:paraId="43B9D156" w14:textId="77777777" w:rsidR="00211019" w:rsidRDefault="00000000">
      <w:pPr>
        <w:pStyle w:val="CVMeta"/>
      </w:pPr>
      <w:r>
        <w:t>United Arab Emirates University | Al Ain, UAE | 2020 - 2024</w:t>
      </w:r>
    </w:p>
    <w:p w14:paraId="4AA0BADD" w14:textId="77777777" w:rsidR="00211019" w:rsidRDefault="00000000">
      <w:pPr>
        <w:pStyle w:val="CVSection"/>
      </w:pPr>
      <w:r>
        <w:t>PUBLICATION</w:t>
      </w:r>
    </w:p>
    <w:p w14:paraId="132D9C56" w14:textId="77777777" w:rsidR="00211019" w:rsidRDefault="00000000">
      <w:r>
        <w:t>Co-author, "Evaluating a Virtual Assistant's Effectiveness in Enhancing in-Vehicle Safety: A Comparative Study." 2025 Advances in Science and Engineering Technology International Conferences (ASET), IEEE.</w:t>
      </w:r>
    </w:p>
    <w:p w14:paraId="57D33FDF" w14:textId="77777777" w:rsidR="00211019" w:rsidRDefault="00000000">
      <w:r>
        <w:t xml:space="preserve">DOI: </w:t>
      </w:r>
      <w:hyperlink r:id="rId9">
        <w:r>
          <w:t>10.1109/ASET66891.2025.11427955</w:t>
        </w:r>
      </w:hyperlink>
    </w:p>
    <w:p w14:paraId="5E46236E" w14:textId="77777777" w:rsidR="00211019" w:rsidRDefault="00000000">
      <w:pPr>
        <w:pStyle w:val="CVSection"/>
      </w:pPr>
      <w:r>
        <w:t>TRAINING AND CERTIFICATES</w:t>
      </w:r>
    </w:p>
    <w:p w14:paraId="43CA0F7F" w14:textId="77777777" w:rsidR="00211019" w:rsidRDefault="00000000">
      <w:pPr>
        <w:pStyle w:val="CVMeta"/>
      </w:pPr>
      <w:r>
        <w:t>Esri web courses and ArcGIS Lab completion certificates | Oct - Nov 2025</w:t>
      </w:r>
    </w:p>
    <w:p w14:paraId="39C1617D" w14:textId="77777777" w:rsidR="00211019" w:rsidRDefault="00000000">
      <w:pPr>
        <w:pStyle w:val="CVSkill"/>
      </w:pPr>
      <w:r>
        <w:t>Support Services: Enterprise Geodatabase Troubleshooting | Oct 2025</w:t>
      </w:r>
    </w:p>
    <w:p w14:paraId="4AC5D6E5" w14:textId="77777777" w:rsidR="00211019" w:rsidRDefault="00000000">
      <w:pPr>
        <w:pStyle w:val="CVSkill"/>
      </w:pPr>
      <w:r>
        <w:t>ArcGIS Survey123 Basics, Creating and Publishing Surveys, and Create a Survey Using ArcGIS Survey123 Connect | Oct - Nov 2025</w:t>
      </w:r>
    </w:p>
    <w:p w14:paraId="22D1EAE8" w14:textId="77777777" w:rsidR="00211019" w:rsidRDefault="00000000">
      <w:pPr>
        <w:pStyle w:val="CVSkill"/>
      </w:pPr>
      <w:r>
        <w:t>Collecting and Visualizing Data with ArcGIS QuickCapture | Nov 2025</w:t>
      </w:r>
    </w:p>
    <w:p w14:paraId="6A2D8658" w14:textId="77777777" w:rsidR="00211019" w:rsidRDefault="00000000">
      <w:pPr>
        <w:pStyle w:val="CVSkill"/>
      </w:pPr>
      <w:r>
        <w:t>Telling Stories with GIS Maps | Nov 2025</w:t>
      </w:r>
    </w:p>
    <w:sectPr w:rsidR="00211019" w:rsidSect="00034616">
      <w:pgSz w:w="11905" w:h="16838"/>
      <w:pgMar w:top="864" w:right="979" w:bottom="864" w:left="97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0FA31C5"/>
    <w:multiLevelType w:val="singleLevel"/>
    <w:tmpl w:val="1B829A12"/>
    <w:lvl w:ilvl="0">
      <w:start w:val="1"/>
      <w:numFmt w:val="bullet"/>
      <w:pStyle w:val="ListBullet"/>
      <w:lvlText w:val="•"/>
      <w:lvlJc w:val="left"/>
      <w:pPr>
        <w:ind w:left="210" w:hanging="210"/>
      </w:pPr>
      <w:rPr>
        <w:rFonts w:ascii="Calibri" w:hAnsi="Calibri"/>
      </w:rPr>
    </w:lvl>
  </w:abstractNum>
  <w:num w:numId="1" w16cid:durableId="154957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019"/>
    <w:rsid w:val="0029639D"/>
    <w:rsid w:val="002A2AF9"/>
    <w:rsid w:val="00326F90"/>
    <w:rsid w:val="00353CEE"/>
    <w:rsid w:val="006361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5F658"/>
  <w14:defaultImageDpi w14:val="300"/>
  <w15:docId w15:val="{2CBA1AF7-EC93-47C3-A132-7B642714F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Calibri" w:hAnsi="Calibri"/>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basedOn w:val="Normal"/>
    <w:pPr>
      <w:keepNext/>
      <w:keepLines/>
      <w:spacing w:after="20"/>
    </w:pPr>
    <w:rPr>
      <w:b/>
      <w:sz w:val="48"/>
    </w:rPr>
  </w:style>
  <w:style w:type="paragraph" w:customStyle="1" w:styleId="CVTitle">
    <w:name w:val="CV Title"/>
    <w:basedOn w:val="Normal"/>
    <w:pPr>
      <w:keepNext/>
      <w:keepLines/>
      <w:spacing w:after="80"/>
    </w:pPr>
    <w:rPr>
      <w:b/>
      <w:sz w:val="24"/>
    </w:rPr>
  </w:style>
  <w:style w:type="paragraph" w:customStyle="1" w:styleId="CVContact">
    <w:name w:val="CV Contact"/>
    <w:basedOn w:val="Normal"/>
    <w:pPr>
      <w:keepNext/>
      <w:keepLines/>
      <w:spacing w:after="20"/>
    </w:pPr>
    <w:rPr>
      <w:sz w:val="20"/>
    </w:rPr>
  </w:style>
  <w:style w:type="paragraph" w:customStyle="1" w:styleId="CVSection">
    <w:name w:val="CV Section"/>
    <w:basedOn w:val="Normal"/>
    <w:pPr>
      <w:keepNext/>
      <w:keepLines/>
      <w:spacing w:before="180" w:after="80"/>
    </w:pPr>
    <w:rPr>
      <w:b/>
      <w:sz w:val="23"/>
    </w:rPr>
  </w:style>
  <w:style w:type="paragraph" w:customStyle="1" w:styleId="CVRole">
    <w:name w:val="CV Role"/>
    <w:basedOn w:val="Normal"/>
    <w:pPr>
      <w:keepNext/>
      <w:keepLines/>
      <w:spacing w:before="100" w:after="20"/>
    </w:pPr>
    <w:rPr>
      <w:b/>
    </w:rPr>
  </w:style>
  <w:style w:type="paragraph" w:customStyle="1" w:styleId="CVMeta">
    <w:name w:val="CV Meta"/>
    <w:basedOn w:val="Normal"/>
    <w:pPr>
      <w:keepNext/>
      <w:keepLines/>
      <w:spacing w:after="80"/>
    </w:pPr>
    <w:rPr>
      <w:sz w:val="21"/>
    </w:rPr>
  </w:style>
  <w:style w:type="paragraph" w:customStyle="1" w:styleId="CVSkill">
    <w:name w:val="CV Skill"/>
    <w:basedOn w:val="Normal"/>
    <w:pPr>
      <w:keepLines/>
      <w:spacing w:after="40"/>
    </w:pPr>
    <w:rPr>
      <w:sz w:val="21"/>
    </w:rPr>
  </w:style>
  <w:style w:type="paragraph" w:customStyle="1" w:styleId="CVBullet">
    <w:name w:val="CV Bullet"/>
    <w:basedOn w:val="Normal"/>
    <w:pPr>
      <w:keepLines/>
    </w:pPr>
  </w:style>
  <w:style w:type="character" w:styleId="Hyperlink">
    <w:name w:val="Hyperlink"/>
    <w:basedOn w:val="DefaultParagraphFont"/>
    <w:uiPriority w:val="99"/>
    <w:unhideWhenUsed/>
    <w:rsid w:val="006361DA"/>
    <w:rPr>
      <w:color w:val="0000FF" w:themeColor="hyperlink"/>
      <w:u w:val="single"/>
    </w:rPr>
  </w:style>
  <w:style w:type="character" w:styleId="UnresolvedMention">
    <w:name w:val="Unresolved Mention"/>
    <w:basedOn w:val="DefaultParagraphFont"/>
    <w:uiPriority w:val="99"/>
    <w:semiHidden/>
    <w:unhideWhenUsed/>
    <w:rsid w:val="00636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g-ahmad-issa.github.io/Ahmad-Issa-Portfolio/" TargetMode="External"/><Relationship Id="rId3" Type="http://schemas.openxmlformats.org/officeDocument/2006/relationships/styles" Target="styles.xml"/><Relationship Id="rId7" Type="http://schemas.openxmlformats.org/officeDocument/2006/relationships/hyperlink" Target="https://www.linkedin.com/in/ahmad-issa-81772528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hmedsalemghaleb@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09/ASET66891.2025.114279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Ahmad Issa - Full Stack Developer CV</dc:title>
  <dc:subject>Full stack development, GIS applications, and Esri technical support</dc:subject>
  <dc:creator>Ahmad Issa</dc:creator>
  <cp:keywords>Full Stack Developer, React, TypeScript, ASP.NET Core, Node.js, NestJS, SQL Server, PostgreSQL, GIS, ArcGIS</cp:keywords>
  <dc:description/>
  <cp:lastModifiedBy>AHMAD ISSA</cp:lastModifiedBy>
  <cp:revision>3</cp:revision>
  <dcterms:created xsi:type="dcterms:W3CDTF">2013-12-23T23:15:00Z</dcterms:created>
  <dcterms:modified xsi:type="dcterms:W3CDTF">2026-09-29T06:41:00Z</dcterms:modified>
  <cp:category/>
</cp:coreProperties>
</file>